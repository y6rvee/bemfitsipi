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FAKTA INTEGRITAS</w:t>
      </w:r>
    </w:p>
    <w:p>
      <w:pPr>
        <w:jc w:val="center"/>
      </w:pPr>
      <w:r>
        <w:rPr>
          <w:b/>
          <w:sz w:val="24"/>
        </w:rPr>
        <w:t>CALON PENGURUS BEM FITS IPI GARUT</w:t>
      </w:r>
    </w:p>
    <w:p>
      <w:pPr>
        <w:jc w:val="center"/>
      </w:pPr>
      <w:r>
        <w:rPr>
          <w:b/>
          <w:sz w:val="24"/>
        </w:rPr>
        <w:t>PERIODE KEPENGURUSAN 2026–2027</w:t>
      </w:r>
    </w:p>
    <w:p/>
    <w:p>
      <w:r>
        <w:t>Saya yang bertanda tangan di bawah ini:</w:t>
      </w:r>
    </w:p>
    <w:p>
      <w:pPr>
        <w:ind w:left="283"/>
      </w:pPr>
      <w:r>
        <w:t>Nama Lengkap : ........................................................................</w:t>
      </w:r>
    </w:p>
    <w:p>
      <w:pPr>
        <w:ind w:left="283"/>
      </w:pPr>
      <w:r>
        <w:t>NIM                    : ........................................................................</w:t>
      </w:r>
    </w:p>
    <w:p>
      <w:pPr>
        <w:ind w:left="283"/>
      </w:pPr>
      <w:r>
        <w:t>Program Studi : ........................................................................</w:t>
      </w:r>
    </w:p>
    <w:p>
      <w:pPr>
        <w:ind w:left="283"/>
      </w:pPr>
      <w:r>
        <w:t>Angkatan           : ........................................................................</w:t>
      </w:r>
    </w:p>
    <w:p>
      <w:r>
        <w:t>Dengan ini menyatakan bahwa saya bersedia:</w:t>
      </w:r>
    </w:p>
    <w:p>
      <w:pPr>
        <w:ind w:left="369" w:hanging="369"/>
      </w:pPr>
      <w:r>
        <w:rPr>
          <w:b w:val="0"/>
        </w:rPr>
      </w:r>
      <w:r/>
      <w:r>
        <w:t>1. Menjalankan tugas dan tanggung jawab sebagai pengurus dengan jujur, disiplin, bertanggung jawab, dan berintegritas.</w:t>
      </w:r>
    </w:p>
    <w:p>
      <w:pPr>
        <w:ind w:left="369" w:hanging="369"/>
      </w:pPr>
      <w:r>
        <w:rPr>
          <w:b w:val="0"/>
        </w:rPr>
      </w:r>
      <w:r/>
      <w:r>
        <w:t>2. Menjaga nama baik BEM FITS IPI Garut serta bersikap dan bertindak sesuai dengan etika organisasi dan norma yang berlaku.</w:t>
      </w:r>
    </w:p>
    <w:p>
      <w:pPr>
        <w:ind w:left="369" w:hanging="369"/>
      </w:pPr>
      <w:r>
        <w:rPr>
          <w:b w:val="0"/>
        </w:rPr>
      </w:r>
      <w:r/>
      <w:r>
        <w:t>3. Menjaga komunikasi, menghargai perbedaan pendapat, serta membangun hubungan kerja yang baik dengan seluruh pengurus BEM FITS IPI Garut dan elemen mahasiswa FITS.</w:t>
      </w:r>
    </w:p>
    <w:p>
      <w:pPr>
        <w:ind w:left="369" w:hanging="369"/>
      </w:pPr>
      <w:r>
        <w:rPr>
          <w:b w:val="0"/>
        </w:rPr>
      </w:r>
      <w:r/>
      <w:r>
        <w:t>4. Mengutamakan kepentingan organisasi dan mahasiswa FITS dalam menjalankan tugas, tanpa mengabaikan kewajiban akademik dan tanggung jawab pribadi.</w:t>
      </w:r>
    </w:p>
    <w:p>
      <w:pPr>
        <w:ind w:left="369" w:hanging="369"/>
      </w:pPr>
      <w:r>
        <w:rPr>
          <w:b w:val="0"/>
        </w:rPr>
      </w:r>
      <w:r/>
      <w:r>
        <w:t>5. Tidak menyalahgunakan jabatan, kewenangan, fasilitas, maupun kepercayaan yang diberikan untuk kepentingan pribadi atau kelompok tertentu.</w:t>
      </w:r>
    </w:p>
    <w:p>
      <w:pPr>
        <w:ind w:left="369" w:hanging="369"/>
      </w:pPr>
      <w:r>
        <w:rPr>
          <w:b w:val="0"/>
        </w:rPr>
      </w:r>
      <w:r/>
      <w:r>
        <w:t>6. Menjaga transparansi dan bertanggung jawab dalam pelaksanaan program kerja serta pengelolaan administrasi dan keuangan organisasi sesuai ketentuan yang berlaku.</w:t>
      </w:r>
    </w:p>
    <w:p>
      <w:pPr>
        <w:ind w:left="369" w:hanging="369"/>
      </w:pPr>
      <w:r>
        <w:rPr>
          <w:b w:val="0"/>
        </w:rPr>
      </w:r>
      <w:r/>
      <w:r>
        <w:t>7. Bersedia mengikuti rapat, kegiatan, evaluasi, dan agenda organisasi sesuai dengan kesepakatan serta tanggung jawab yang diberikan.</w:t>
      </w:r>
    </w:p>
    <w:p>
      <w:pPr>
        <w:ind w:left="369" w:hanging="369"/>
      </w:pPr>
      <w:r>
        <w:rPr>
          <w:b w:val="0"/>
        </w:rPr>
        <w:t xml:space="preserve">10. </w:t>
      </w:r>
      <w:r>
        <w:t>Bersedia menerima evaluasi dan mempertanggungjawabkan pelaksanaan tugas sesuai dengan mekanisme organisasi yang berlaku.</w:t>
      </w:r>
    </w:p>
    <w:p>
      <w:pPr>
        <w:ind w:left="369" w:hanging="369"/>
      </w:pPr>
      <w:r>
        <w:rPr>
          <w:b w:val="0"/>
        </w:rPr>
        <w:t xml:space="preserve">11. </w:t>
      </w:r>
      <w:r>
        <w:t>Tidak melakukan tindakan yang bertentangan dengan nilai integritas, etika organisasi, dan ketentuan yang berlaku di lingkungan BEM FITS IPI Garut.</w:t>
      </w:r>
    </w:p>
    <w:p>
      <w:pPr>
        <w:ind w:left="369" w:hanging="369"/>
      </w:pPr>
      <w:r>
        <w:rPr>
          <w:b w:val="0"/>
        </w:rPr>
        <w:t xml:space="preserve">12. </w:t>
      </w:r>
      <w:r>
        <w:t>Menjalankan amanah organisasi dengan sungguh-sungguh serta tidak menjadikan jabatan sebagai sarana untuk memperoleh keuntungan pribadi semata.</w:t>
      </w:r>
    </w:p>
    <w:p>
      <w:r>
        <w:t>Demikian fakta integritas ini saya buat dengan sebenar-benarnya sebagai bentuk kesediaan dan komitmen saya untuk menjadi calon pengurus BEM FITS IPI Garut periode 2026–2027. Apabila di kemudian hari terdapat pelanggaran terhadap pernyataan ini, saya bersedia mengikuti proses evaluasi dan mekanisme penanganan sesuai AD/ART serta ketentuan organisasi yang berlaku.</w:t>
      </w:r>
    </w:p>
    <w:p>
      <w:pPr>
        <w:jc w:val="right"/>
      </w:pPr>
      <w:r>
        <w:t>Garut, ................................ 2026</w:t>
      </w:r>
    </w:p>
    <w:p>
      <w:pPr>
        <w:jc w:val="right"/>
      </w:pPr>
      <w:r>
        <w:t>Yang membuat pernyataan,</w:t>
      </w:r>
    </w:p>
    <w:p>
      <w:pPr>
        <w:jc w:val="right"/>
      </w:pPr>
      <w:r>
        <w:t xml:space="preserve"> </w:t>
      </w:r>
    </w:p>
    <w:p>
      <w:pPr>
        <w:jc w:val="right"/>
      </w:pPr>
      <w:r>
        <w:t xml:space="preserve"> </w:t>
      </w:r>
    </w:p>
    <w:p>
      <w:pPr>
        <w:jc w:val="right"/>
      </w:pPr>
      <w:r>
        <w:t xml:space="preserve"> </w:t>
      </w:r>
    </w:p>
    <w:p>
      <w:pPr>
        <w:jc w:val="right"/>
      </w:pPr>
      <w:r>
        <w: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